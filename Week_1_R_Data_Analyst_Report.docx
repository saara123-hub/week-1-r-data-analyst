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REPORT</w:t>
      </w:r>
    </w:p>
    <w:p>
      <w:pPr>
        <w:jc w:val="center"/>
      </w:pPr>
      <w:r>
        <w:rPr>
          <w:b/>
          <w:sz w:val="32"/>
        </w:rPr>
        <w:t>Data Cleaning and Preliminary Analysis with R</w:t>
      </w:r>
    </w:p>
    <w:p>
      <w:pPr>
        <w:jc w:val="center"/>
      </w:pPr>
      <w:r>
        <w:rPr>
          <w:i/>
        </w:rPr>
        <w:t>Virtual R Data Analyst Internship</w:t>
      </w:r>
    </w:p>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Navvothu Sarayu</w:t>
            </w:r>
          </w:p>
        </w:tc>
      </w:tr>
      <w:tr>
        <w:tc>
          <w:tcPr>
            <w:tcW w:type="dxa" w:w="4968"/>
          </w:tcPr>
          <w:p>
            <w:r>
              <w:t>Internship Task</w:t>
            </w:r>
          </w:p>
        </w:tc>
        <w:tc>
          <w:tcPr>
            <w:tcW w:type="dxa" w:w="4968"/>
          </w:tcPr>
          <w:p>
            <w:r>
              <w:t>Week 1 – Data Cleaning and Preliminary Analysis with R</w:t>
            </w:r>
          </w:p>
        </w:tc>
      </w:tr>
      <w:tr>
        <w:tc>
          <w:tcPr>
            <w:tcW w:type="dxa" w:w="4968"/>
          </w:tcPr>
          <w:p>
            <w:r>
              <w:t>Dataset</w:t>
            </w:r>
          </w:p>
        </w:tc>
        <w:tc>
          <w:tcPr>
            <w:tcW w:type="dxa" w:w="4968"/>
          </w:tcPr>
          <w:p>
            <w:r>
              <w:t>Titanic Passenger Dataset</w:t>
            </w:r>
          </w:p>
        </w:tc>
      </w:tr>
      <w:tr>
        <w:tc>
          <w:tcPr>
            <w:tcW w:type="dxa" w:w="4968"/>
          </w:tcPr>
          <w:p>
            <w:r>
              <w:t>Tools</w:t>
            </w:r>
          </w:p>
        </w:tc>
        <w:tc>
          <w:tcPr>
            <w:tcW w:type="dxa" w:w="4968"/>
          </w:tcPr>
          <w:p>
            <w:r>
              <w:t>R / RStudio, Base R, ggplot2</w:t>
            </w:r>
          </w:p>
        </w:tc>
      </w:tr>
      <w:tr>
        <w:tc>
          <w:tcPr>
            <w:tcW w:type="dxa" w:w="4968"/>
          </w:tcPr>
          <w:p>
            <w:r>
              <w:t>Dataset Source</w:t>
            </w:r>
          </w:p>
        </w:tc>
        <w:tc>
          <w:tcPr>
            <w:tcW w:type="dxa" w:w="4968"/>
          </w:tcPr>
          <w:p>
            <w:r>
              <w:t>Kaggle / public Titanic dataset</w:t>
            </w:r>
          </w:p>
        </w:tc>
      </w:tr>
    </w:tbl>
    <w:p>
      <w:pPr>
        <w:pStyle w:val="Heading1"/>
      </w:pPr>
      <w:r>
        <w:t>1. Objective</w:t>
      </w:r>
    </w:p>
    <w:p>
      <w:r>
        <w:t>The objective of this task is to perform data preprocessing and preliminary exploratory analysis using R. The analysis focuses on understanding the structure of a public dataset, identifying data-quality issues, handling missing values, detecting outliers, transforming variables, encoding categorical variables, and generating descriptive statistics and visualizations.</w:t>
      </w:r>
    </w:p>
    <w:p>
      <w:pPr>
        <w:pStyle w:val="Heading1"/>
      </w:pPr>
      <w:r>
        <w:t>2. Dataset Overview</w:t>
      </w:r>
    </w:p>
    <w:p>
      <w:r>
        <w:t>The Titanic passenger dataset contains information about passengers such as survival status, passenger class, name, sex, age, number of siblings/spouses aboard, number of parents/children aboard, ticket, fare, cabin, and port of embarkation. It contains both numerical and categorical variables and includes missing values, making it suitable for demonstrating data-cleaning techniques.</w:t>
      </w:r>
    </w:p>
    <w:p>
      <w:r>
        <w:t>The main variables used in this analysis are Survived, Pclass, Sex, Age, SibSp, Parch, Fare and Embarked. Survived and Pclass are treated as categorical variables for exploratory analysis, while Age, SibSp, Parch and Fare are numerical variables.</w:t>
      </w:r>
    </w:p>
    <w:p>
      <w:pPr>
        <w:pStyle w:val="Heading1"/>
      </w:pPr>
      <w:r>
        <w:t>3. R Packages and Data Import</w:t>
      </w:r>
    </w:p>
    <w:p>
      <w:pPr>
        <w:pStyle w:val="NoSpacing"/>
      </w:pPr>
      <w:r>
        <w:t># Install packages if required</w:t>
        <w:br/>
        <w:t>install.packages("ggplot2")</w:t>
        <w:br/>
        <w:br/>
        <w:t># Load packages</w:t>
        <w:br/>
        <w:t>library(ggplot2)</w:t>
        <w:br/>
        <w:br/>
        <w:t># Read the dataset</w:t>
        <w:br/>
        <w:t>titanic &lt;- read.csv("titanic.csv")</w:t>
        <w:br/>
        <w:br/>
        <w:t># Inspect the dataset</w:t>
        <w:br/>
        <w:t>head(titanic)</w:t>
        <w:br/>
        <w:t>str(titanic)</w:t>
        <w:br/>
        <w:t>summary(titanic)</w:t>
      </w:r>
    </w:p>
    <w:p>
      <w:r>
        <w:t>Expected output: the first rows of the dataset, variable types, number of observations, and summary statistics.</w:t>
      </w:r>
    </w:p>
    <w:p>
      <w:pPr>
        <w:pStyle w:val="Heading1"/>
      </w:pPr>
      <w:r>
        <w:t>4. Data Cleaning Process</w:t>
      </w:r>
    </w:p>
    <w:p>
      <w:pPr>
        <w:pStyle w:val="Heading2"/>
      </w:pPr>
      <w:r>
        <w:t>4.1 Check Missing Values</w:t>
      </w:r>
    </w:p>
    <w:p>
      <w:r>
        <w:t>Missing values were first identified using is.na(). The Age and Embarked variables contain missing observations in common versions of the Titanic dataset. Missing Age values were replaced with the median Age because the median is less affected by extreme values. Missing Embarked values were replaced using the mode.</w:t>
      </w:r>
    </w:p>
    <w:p>
      <w:pPr>
        <w:pStyle w:val="NoSpacing"/>
      </w:pPr>
      <w:r>
        <w:t># Count missing values in each column</w:t>
        <w:br/>
        <w:t>colSums(is.na(titanic))</w:t>
        <w:br/>
        <w:br/>
        <w:t># Median imputation for Age</w:t>
        <w:br/>
        <w:t>titanic$Age[is.na(titanic$Age)] &lt;- median(titanic$Age, na.rm = TRUE)</w:t>
        <w:br/>
        <w:br/>
        <w:t># Mode function</w:t>
        <w:br/>
        <w:t>get_mode &lt;- function(x) {</w:t>
        <w:br/>
        <w:t xml:space="preserve">  ux &lt;- unique(na.omit(x))</w:t>
        <w:br/>
        <w:t xml:space="preserve">  ux[which.max(tabulate(match(x, ux)))]</w:t>
        <w:br/>
        <w:t>}</w:t>
        <w:br/>
        <w:br/>
        <w:t># Mode imputation for Embarked</w:t>
        <w:br/>
        <w:t>titanic$Embarked[is.na(titanic$Embarked)] &lt;- get_mode(titanic$Embarked)</w:t>
        <w:br/>
        <w:br/>
        <w:t># Check again</w:t>
        <w:br/>
        <w:t>colSums(is.na(titanic))</w:t>
      </w:r>
    </w:p>
    <w:p>
      <w:pPr>
        <w:pStyle w:val="Heading2"/>
      </w:pPr>
      <w:r>
        <w:t>4.2 Duplicate and Data-Type Checks</w:t>
      </w:r>
    </w:p>
    <w:p>
      <w:pPr>
        <w:pStyle w:val="NoSpacing"/>
      </w:pPr>
      <w:r>
        <w:t># Check duplicate rows</w:t>
        <w:br/>
        <w:t>sum(duplicated(titanic))</w:t>
        <w:br/>
        <w:br/>
        <w:t># Convert categorical variables to factors</w:t>
        <w:br/>
        <w:t>titanic$Survived &lt;- factor(titanic$Survived,</w:t>
        <w:br/>
        <w:t xml:space="preserve">                            levels = c(0, 1),</w:t>
        <w:br/>
        <w:t xml:space="preserve">                            labels = c("No", "Yes"))</w:t>
        <w:br/>
        <w:t>titanic$Pclass &lt;- factor(titanic$Pclass)</w:t>
        <w:br/>
        <w:t>titanic$Sex &lt;- factor(titanic$Sex)</w:t>
        <w:br/>
        <w:t>titanic$Embarked &lt;- factor(titanic$Embarked)</w:t>
        <w:br/>
        <w:br/>
        <w:t>str(titanic)</w:t>
      </w:r>
    </w:p>
    <w:p>
      <w:pPr>
        <w:pStyle w:val="Heading2"/>
      </w:pPr>
      <w:r>
        <w:t>4.3 Outlier Detection</w:t>
      </w:r>
    </w:p>
    <w:p>
      <w:r>
        <w:t>Boxplots were used to identify possible outliers in numerical variables. Fare is expected to have a right-skewed distribution because a small number of passengers paid substantially higher fares. Such observations were inspected rather than automatically deleted, because an extreme value can represent a genuine passenger record.</w:t>
      </w:r>
    </w:p>
    <w:p>
      <w:pPr>
        <w:pStyle w:val="NoSpacing"/>
      </w:pPr>
      <w:r>
        <w:t># Boxplot for Age</w:t>
        <w:br/>
        <w:t>boxplot(titanic$Age, main = "Age Outliers", ylab = "Age")</w:t>
        <w:br/>
        <w:br/>
        <w:t># Boxplot for Fare</w:t>
        <w:br/>
        <w:t>boxplot(titanic$Fare, main = "Fare Outliers", ylab = "Fare")</w:t>
      </w:r>
    </w:p>
    <w:p>
      <w:pPr>
        <w:pStyle w:val="Heading2"/>
      </w:pPr>
      <w:r>
        <w:t>4.4 Normalization</w:t>
      </w:r>
    </w:p>
    <w:p>
      <w:r>
        <w:t>Min-max normalization was demonstrated for Fare so that values are transformed to a 0–1 scale.</w:t>
      </w:r>
    </w:p>
    <w:p>
      <w:pPr>
        <w:pStyle w:val="NoSpacing"/>
      </w:pPr>
      <w:r>
        <w:t>min_max &lt;- function(x) {</w:t>
        <w:br/>
        <w:t xml:space="preserve">  (x - min(x, na.rm = TRUE)) /</w:t>
        <w:br/>
        <w:t xml:space="preserve">    (max(x, na.rm = TRUE) - min(x, na.rm = TRUE))</w:t>
        <w:br/>
        <w:t>}</w:t>
        <w:br/>
        <w:br/>
        <w:t>titanic$Fare_scaled &lt;- min_max(titanic$Fare)</w:t>
        <w:br/>
        <w:br/>
        <w:t>summary(titanic$Fare_scaled)</w:t>
      </w:r>
    </w:p>
    <w:p>
      <w:pPr>
        <w:pStyle w:val="Heading1"/>
      </w:pPr>
      <w:r>
        <w:t>5. Exploratory Data Analysis</w:t>
      </w:r>
    </w:p>
    <w:p>
      <w:pPr>
        <w:pStyle w:val="Heading2"/>
      </w:pPr>
      <w:r>
        <w:t>5.1 Descriptive Statistics</w:t>
      </w:r>
    </w:p>
    <w:p>
      <w:pPr>
        <w:pStyle w:val="NoSpacing"/>
      </w:pPr>
      <w:r>
        <w:t>summary(titanic$Age)</w:t>
        <w:br/>
        <w:t>summary(titanic$Fare)</w:t>
        <w:br/>
        <w:t>table(titanic$Sex)</w:t>
        <w:br/>
        <w:t>table(titanic$Pclass)</w:t>
        <w:br/>
        <w:t>table(titanic$Survived)</w:t>
      </w:r>
    </w:p>
    <w:p>
      <w:pPr>
        <w:pStyle w:val="Heading2"/>
      </w:pPr>
      <w:r>
        <w:t>5.2 Survival by Sex</w:t>
      </w:r>
    </w:p>
    <w:p>
      <w:pPr>
        <w:pStyle w:val="NoSpacing"/>
      </w:pPr>
      <w:r>
        <w:t>ggplot(titanic, aes(x = Sex, fill = Survived)) +</w:t>
        <w:br/>
        <w:t xml:space="preserve">  geom_bar(position = "dodge") +</w:t>
        <w:br/>
        <w:t xml:space="preserve">  labs(title = "Survival Count by Sex",</w:t>
        <w:br/>
        <w:t xml:space="preserve">       x = "Sex", y = "Number of Passengers")</w:t>
      </w:r>
    </w:p>
    <w:p>
      <w:r>
        <w:t>The grouped bar chart can be used to compare the number of survivors and non-survivors across passenger sexes.</w:t>
      </w:r>
    </w:p>
    <w:p>
      <w:pPr>
        <w:pStyle w:val="Heading2"/>
      </w:pPr>
      <w:r>
        <w:t>5.3 Survival by Passenger Class</w:t>
      </w:r>
    </w:p>
    <w:p>
      <w:pPr>
        <w:pStyle w:val="NoSpacing"/>
      </w:pPr>
      <w:r>
        <w:t>ggplot(titanic, aes(x = Pclass, fill = Survived)) +</w:t>
        <w:br/>
        <w:t xml:space="preserve">  geom_bar(position = "dodge") +</w:t>
        <w:br/>
        <w:t xml:space="preserve">  labs(title = "Survival Count by Passenger Class",</w:t>
        <w:br/>
        <w:t xml:space="preserve">       x = "Passenger Class", y = "Number of Passengers")</w:t>
      </w:r>
    </w:p>
    <w:p>
      <w:pPr>
        <w:pStyle w:val="Heading2"/>
      </w:pPr>
      <w:r>
        <w:t>5.4 Age Distribution</w:t>
      </w:r>
    </w:p>
    <w:p>
      <w:pPr>
        <w:pStyle w:val="NoSpacing"/>
      </w:pPr>
      <w:r>
        <w:t>ggplot(titanic, aes(x = Age)) +</w:t>
        <w:br/>
        <w:t xml:space="preserve">  geom_histogram(bins = 30) +</w:t>
        <w:br/>
        <w:t xml:space="preserve">  labs(title = "Age Distribution of Passengers",</w:t>
        <w:br/>
        <w:t xml:space="preserve">       x = "Age", y = "Count")</w:t>
      </w:r>
    </w:p>
    <w:p>
      <w:pPr>
        <w:pStyle w:val="Heading2"/>
      </w:pPr>
      <w:r>
        <w:t>5.5 Fare and Age Relationship</w:t>
      </w:r>
    </w:p>
    <w:p>
      <w:pPr>
        <w:pStyle w:val="NoSpacing"/>
      </w:pPr>
      <w:r>
        <w:t>ggplot(titanic, aes(x = Age, y = Fare)) +</w:t>
        <w:br/>
        <w:t xml:space="preserve">  geom_point(alpha = 0.5) +</w:t>
        <w:br/>
        <w:t xml:space="preserve">  labs(title = "Age vs Fare",</w:t>
        <w:br/>
        <w:t xml:space="preserve">       x = "Age", y = "Fare")</w:t>
      </w:r>
    </w:p>
    <w:p>
      <w:pPr>
        <w:pStyle w:val="Heading1"/>
      </w:pPr>
      <w:r>
        <w:t>6. Correlation Analysis</w:t>
      </w:r>
    </w:p>
    <w:p>
      <w:r>
        <w:t>Correlation was calculated for selected numerical variables. Correlation measures the strength and direction of a linear relationship between two numerical variables. It should not be interpreted as proof of causation.</w:t>
      </w:r>
    </w:p>
    <w:p>
      <w:pPr>
        <w:pStyle w:val="NoSpacing"/>
      </w:pPr>
      <w:r>
        <w:t>numeric_data &lt;- titanic[, c("Age", "SibSp", "Parch", "Fare")]</w:t>
        <w:br/>
        <w:t>cor(numeric_data, use = "complete.obs")</w:t>
      </w:r>
    </w:p>
    <w:p>
      <w:pPr>
        <w:pStyle w:val="Heading1"/>
      </w:pPr>
      <w:r>
        <w:t>7. Initial Insights</w:t>
      </w:r>
    </w:p>
    <w:p>
      <w:pPr>
        <w:pStyle w:val="ListBullet"/>
      </w:pPr>
      <w:r>
        <w:t>The dataset contains both categorical and numerical variables, making it useful for practicing mixed-type data preprocessing.</w:t>
      </w:r>
    </w:p>
    <w:p>
      <w:pPr>
        <w:pStyle w:val="ListBullet"/>
      </w:pPr>
      <w:r>
        <w:t>Missing-value handling is necessary before performing many statistical analyses. Median imputation provides a simple robust approach for Age.</w:t>
      </w:r>
    </w:p>
    <w:p>
      <w:pPr>
        <w:pStyle w:val="ListBullet"/>
      </w:pPr>
      <w:r>
        <w:t>Fare has a right-skewed distribution and may contain high-value observations that appear as outliers in a boxplot.</w:t>
      </w:r>
    </w:p>
    <w:p>
      <w:pPr>
        <w:pStyle w:val="ListBullet"/>
      </w:pPr>
      <w:r>
        <w:t>Survival counts can be compared across Sex and Pclass using grouped bar charts.</w:t>
      </w:r>
    </w:p>
    <w:p>
      <w:pPr>
        <w:pStyle w:val="ListBullet"/>
      </w:pPr>
      <w:r>
        <w:t>Age provides a useful numerical variable for distribution analysis, while Sex, Pclass and Embarked provide categorical comparisons.</w:t>
      </w:r>
    </w:p>
    <w:p>
      <w:pPr>
        <w:pStyle w:val="ListBullet"/>
      </w:pPr>
      <w:r>
        <w:t>Correlation among numerical variables can reveal linear associations, but correlation alone does not establish a causal relationship.</w:t>
      </w:r>
    </w:p>
    <w:p>
      <w:pPr>
        <w:pStyle w:val="Heading1"/>
      </w:pPr>
      <w:r>
        <w:t>8. Conclusion</w:t>
      </w:r>
    </w:p>
    <w:p>
      <w:r>
        <w:t>This project demonstrated a complete introductory data-cleaning and exploratory-analysis workflow in R. The process included inspecting the dataset, checking missing values, imputing missing observations, checking duplicates and data types, converting categorical variables to factors, inspecting possible outliers, scaling a numerical variable, calculating descriptive statistics and correlations, and creating visualizations. The workflow provides a foundation for more advanced statistical analysis and machine-learning preprocessing.</w:t>
      </w:r>
    </w:p>
    <w:p>
      <w:pPr>
        <w:pStyle w:val="Heading1"/>
      </w:pPr>
      <w:r>
        <w:t>9. Reproducibility / GitHub Project Structure</w:t>
      </w:r>
    </w:p>
    <w:p>
      <w:r>
        <w:t>The recommended GitHub repository should contain the R script, dataset (if licensing permits), README file, and the final report. Suggested structure:</w:t>
      </w:r>
    </w:p>
    <w:p>
      <w:pPr>
        <w:pStyle w:val="ListBullet"/>
      </w:pPr>
      <w:r>
        <w:t>README.md</w:t>
      </w:r>
    </w:p>
    <w:p>
      <w:pPr>
        <w:pStyle w:val="ListBullet"/>
      </w:pPr>
      <w:r>
        <w:t>week1_titanic_analysis.R</w:t>
      </w:r>
    </w:p>
    <w:p>
      <w:pPr>
        <w:pStyle w:val="ListBullet"/>
      </w:pPr>
      <w:r>
        <w:t>data/titanic.csv</w:t>
      </w:r>
    </w:p>
    <w:p>
      <w:pPr>
        <w:pStyle w:val="ListBullet"/>
      </w:pPr>
      <w:r>
        <w:t>report/Week_1_R_Data_Analyst_Report.docx</w:t>
      </w:r>
    </w:p>
    <w:p>
      <w:pPr>
        <w:pStyle w:val="ListBullet"/>
      </w:pPr>
      <w:r>
        <w:t>figures/</w:t>
      </w:r>
    </w:p>
    <w:p>
      <w:pPr>
        <w:pStyle w:val="Heading1"/>
      </w:pPr>
      <w:r>
        <w:t>10. References</w:t>
      </w:r>
    </w:p>
    <w:p>
      <w:r>
        <w:t>Public Titanic dataset documentation and the dataset source used for the analysis.</w:t>
      </w:r>
    </w:p>
    <w:p>
      <w:r>
        <w:t>R Documentation: base R functions such as summary(), str(), is.na(), median(), factor(), and cor().</w:t>
      </w:r>
    </w:p>
    <w:p>
      <w:r>
        <w:t>ggplot2 documentation for exploratory visualizations.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Data Cleaning and Preliminary Analysis with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